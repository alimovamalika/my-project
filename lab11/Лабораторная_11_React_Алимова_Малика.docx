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№11</w:t>
      </w:r>
    </w:p>
    <w:p>
      <w:r>
        <w:t>Тема: Введение во фреймворки (React)</w:t>
      </w:r>
    </w:p>
    <w:p>
      <w:r>
        <w:t>Цель работы: Освоить базовые принципы компонентного программирования с использованием React. Создать простое одностраничное приложение (SPA), которое отображает список задач, позволяет добавлять и удалять элементы.</w:t>
      </w:r>
    </w:p>
    <w:p>
      <w:pPr>
        <w:pStyle w:val="Heading2"/>
      </w:pPr>
      <w:r>
        <w:t>Ход работы:</w:t>
      </w:r>
    </w:p>
    <w:p>
      <w:r>
        <w:t>1. Создана папка lab11, в которой размещены следующие файлы:</w:t>
      </w:r>
    </w:p>
    <w:p>
      <w:r>
        <w:t>• index.html</w:t>
        <w:br/>
        <w:t>• App.js</w:t>
        <w:br/>
        <w:t>• TaskForm.js</w:t>
        <w:br/>
        <w:t>• TaskList.js</w:t>
      </w:r>
    </w:p>
    <w:p>
      <w:r>
        <w:t>2. В файл index.html добавлен следующий код:</w:t>
      </w:r>
    </w:p>
    <w:p>
      <w:r>
        <w:br/>
        <w:t>&lt;!DOCTYPE html&gt;</w:t>
        <w:br/>
        <w:t>&lt;html lang="ru"&gt;</w:t>
        <w:br/>
        <w:t>&lt;head&gt;</w:t>
        <w:br/>
        <w:t xml:space="preserve">  &lt;meta charset="UTF-8"&gt;</w:t>
        <w:br/>
        <w:t xml:space="preserve">  &lt;title&gt;Лабораторная №11 — React без Node&lt;/title&gt;</w:t>
        <w:br/>
        <w:t xml:space="preserve">  &lt;script src="https://unpkg.com/react@18/umd/react.development.js"&gt;&lt;/script&gt;</w:t>
        <w:br/>
        <w:t xml:space="preserve">  &lt;script src="https://unpkg.com/react-dom@18/umd/react-dom.development.js"&gt;&lt;/script&gt;</w:t>
        <w:br/>
        <w:t xml:space="preserve">  &lt;script src="https://unpkg.com/babel-standalone@6/babel.min.js"&gt;&lt;/script&gt;</w:t>
        <w:br/>
        <w:t>&lt;/head&gt;</w:t>
        <w:br/>
        <w:t>&lt;body&gt;</w:t>
        <w:br/>
        <w:t xml:space="preserve">  &lt;div id="root"&gt;&lt;/div&gt;</w:t>
        <w:br/>
        <w:t xml:space="preserve">  &lt;script type="text/babel" src="./App.js"&gt;&lt;/script&gt;</w:t>
        <w:br/>
        <w:t xml:space="preserve">  &lt;script type="text/babel" src="./TaskForm.js"&gt;&lt;/script&gt;</w:t>
        <w:br/>
        <w:t xml:space="preserve">  &lt;script type="text/babel" src="./TaskList.js"&gt;&lt;/script&gt;</w:t>
        <w:br/>
        <w:t xml:space="preserve">  &lt;script type="text/babel"&gt;</w:t>
        <w:br/>
        <w:t xml:space="preserve">    ReactDOM.createRoot(document.getElementById('root')).render(&lt;App /&gt;);</w:t>
        <w:br/>
        <w:t xml:space="preserve">  &lt;/script&gt;</w:t>
        <w:br/>
        <w:t>&lt;/body&gt;</w:t>
        <w:br/>
        <w:t>&lt;/html&gt;</w:t>
        <w:br/>
      </w:r>
    </w:p>
    <w:p>
      <w:r>
        <w:t>3. Код файла App.js:</w:t>
      </w:r>
    </w:p>
    <w:p>
      <w:r>
        <w:br/>
        <w:t>function App() {</w:t>
        <w:br/>
        <w:t xml:space="preserve">  const [tasks, setTasks] = React.useState([]);</w:t>
        <w:br/>
        <w:br/>
        <w:t xml:space="preserve">  const addTask = (text) =&gt; setTasks([...tasks, text]);</w:t>
        <w:br/>
        <w:t xml:space="preserve">  const removeTask = (index) =&gt; setTasks(tasks.filter((_, i) =&gt; i !== index));</w:t>
        <w:br/>
        <w:br/>
        <w:t xml:space="preserve">  return (</w:t>
        <w:br/>
        <w:t xml:space="preserve">    &lt;div style={{ padding: 20 }}&gt;</w:t>
        <w:br/>
        <w:t xml:space="preserve">      &lt;h2&gt;Список задач&lt;/h2&gt;</w:t>
        <w:br/>
        <w:t xml:space="preserve">      &lt;TaskForm addTask={addTask} /&gt;</w:t>
        <w:br/>
        <w:t xml:space="preserve">      &lt;TaskList tasks={tasks} removeTask={removeTask} /&gt;</w:t>
        <w:br/>
        <w:t xml:space="preserve">    &lt;/div&gt;</w:t>
        <w:br/>
        <w:t xml:space="preserve">  );</w:t>
        <w:br/>
        <w:t>}</w:t>
        <w:br/>
      </w:r>
    </w:p>
    <w:p>
      <w:r>
        <w:t>4. Код файла TaskForm.js:</w:t>
      </w:r>
    </w:p>
    <w:p>
      <w:r>
        <w:br/>
        <w:t>function TaskForm({ addTask }) {</w:t>
        <w:br/>
        <w:t xml:space="preserve">  const [text, setText] = React.useState('');</w:t>
        <w:br/>
        <w:br/>
        <w:t xml:space="preserve">  return (</w:t>
        <w:br/>
        <w:t xml:space="preserve">    &lt;div&gt;</w:t>
        <w:br/>
        <w:t xml:space="preserve">      &lt;input</w:t>
        <w:br/>
        <w:t xml:space="preserve">        type="text"</w:t>
        <w:br/>
        <w:t xml:space="preserve">        placeholder="Новая задача..."</w:t>
        <w:br/>
        <w:t xml:space="preserve">        value={text}</w:t>
        <w:br/>
        <w:t xml:space="preserve">        onChange={(e) =&gt; setText(e.target.value)}</w:t>
        <w:br/>
        <w:t xml:space="preserve">      /&gt;</w:t>
        <w:br/>
        <w:t xml:space="preserve">      &lt;button onClick={() =&gt; { addTask(text); setText(''); }}&gt;</w:t>
        <w:br/>
        <w:t xml:space="preserve">        Добавить</w:t>
        <w:br/>
        <w:t xml:space="preserve">      &lt;/button&gt;</w:t>
        <w:br/>
        <w:t xml:space="preserve">    &lt;/div&gt;</w:t>
        <w:br/>
        <w:t xml:space="preserve">  );</w:t>
        <w:br/>
        <w:t>}</w:t>
        <w:br/>
      </w:r>
    </w:p>
    <w:p>
      <w:r>
        <w:t>5. Код файла TaskList.js:</w:t>
      </w:r>
    </w:p>
    <w:p>
      <w:r>
        <w:br/>
        <w:t>function TaskList({ tasks, removeTask }) {</w:t>
        <w:br/>
        <w:t xml:space="preserve">  return (</w:t>
        <w:br/>
        <w:t xml:space="preserve">    &lt;ul&gt;</w:t>
        <w:br/>
        <w:t xml:space="preserve">      {tasks.map((t, i) =&gt; (</w:t>
        <w:br/>
        <w:t xml:space="preserve">        &lt;li key={i}&gt;</w:t>
        <w:br/>
        <w:t xml:space="preserve">          {t} &lt;button onClick={() =&gt; removeTask(i)}&gt;Удалить&lt;/button&gt;</w:t>
        <w:br/>
        <w:t xml:space="preserve">        &lt;/li&gt;</w:t>
        <w:br/>
        <w:t xml:space="preserve">      ))}</w:t>
        <w:br/>
        <w:t xml:space="preserve">    &lt;/ul&gt;</w:t>
        <w:br/>
        <w:t xml:space="preserve">  );</w:t>
        <w:br/>
        <w:t>}</w:t>
        <w:br/>
      </w:r>
    </w:p>
    <w:p>
      <w:pPr>
        <w:pStyle w:val="Heading2"/>
      </w:pPr>
      <w:r>
        <w:t>Результат работы:</w:t>
      </w:r>
    </w:p>
    <w:p>
      <w:r>
        <w:t>В результате запуска файла index.html в браузере открывается React-приложение со списком задач. Пользователь может добавлять новые задачи и удалять их. Приложение демонстрирует работу компонентного подхода и управление состоянием (useState).</w:t>
      </w:r>
    </w:p>
    <w:p>
      <w:pPr>
        <w:pStyle w:val="Heading2"/>
      </w:pPr>
      <w:r>
        <w:t>Вывод:</w:t>
      </w:r>
    </w:p>
    <w:p>
      <w:r>
        <w:t>В ходе лабораторной работы были изучены основы работы с React без установки Node.js, созданы простые компоненты, реализовано добавление и удаление элементов списка.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